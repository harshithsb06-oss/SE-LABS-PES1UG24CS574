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Zombie Escape – LLM Chat Documentation</w:t>
      </w:r>
    </w:p>
    <w:p>
      <w:pPr>
        <w:jc w:val="center"/>
      </w:pPr>
      <w:r>
        <w:rPr>
          <w:i/>
          <w:sz w:val="22"/>
        </w:rPr>
        <w:t>Vibe Coding Lab – Tasks 1 to 4</w:t>
      </w:r>
    </w:p>
    <w:p/>
    <w:p>
      <w:pPr>
        <w:pStyle w:val="Heading1"/>
      </w:pPr>
      <w:r>
        <w:t>1. Project Context</w:t>
      </w:r>
    </w:p>
    <w:p>
      <w:r>
        <w:t>The project is a Pygame top-down wave survival shooter called “Zombie Escape”. The existing project was modified incrementally according to the README tasks. The instruction throughout the work was to inspect the existing code, make minimum necessary changes, preserve previous tasks, and avoid implementing later tasks prematurely.</w:t>
      </w:r>
    </w:p>
    <w:p>
      <w:pPr>
        <w:pStyle w:val="Heading1"/>
      </w:pPr>
      <w:r>
        <w:t>2. Task Sequence from README</w:t>
      </w:r>
    </w:p>
    <w:p>
      <w:pPr>
        <w:pStyle w:val="ListBullet"/>
      </w:pPr>
      <w:r>
        <w:t>Task 1 – Health System</w:t>
      </w:r>
    </w:p>
    <w:p>
      <w:pPr>
        <w:pStyle w:val="ListBullet"/>
      </w:pPr>
      <w:r>
        <w:t>Task 2 – Ammo System</w:t>
      </w:r>
    </w:p>
    <w:p>
      <w:pPr>
        <w:pStyle w:val="ListBullet"/>
      </w:pPr>
      <w:r>
        <w:t>Task 3 – Explosive Barrel</w:t>
      </w:r>
    </w:p>
    <w:p>
      <w:pPr>
        <w:pStyle w:val="ListBullet"/>
      </w:pPr>
      <w:r>
        <w:t>Task 4 – Zombie Types</w:t>
      </w:r>
    </w:p>
    <w:p>
      <w:pPr>
        <w:pStyle w:val="Heading1"/>
      </w:pPr>
      <w:r>
        <w:t>3. Task 1 – Health System</w:t>
      </w:r>
    </w:p>
    <w:p>
      <w:pPr>
        <w:pStyle w:val="Heading2"/>
      </w:pPr>
      <w:r>
        <w:t>User request / goal</w:t>
      </w:r>
    </w:p>
    <w:p>
      <w:r>
        <w:t>Implement the Health System while preserving the original game. The player should have 3 HP, zombie contact should reduce HP by 1, a brief invincibility period should prevent instant repeated damage, and game over should occur only when HP reaches 0.</w:t>
      </w:r>
    </w:p>
    <w:p>
      <w:pPr>
        <w:pStyle w:val="Heading2"/>
      </w:pPr>
      <w:r>
        <w:t>Changes implemented</w:t>
      </w:r>
    </w:p>
    <w:p>
      <w:pPr>
        <w:pStyle w:val="ListBullet"/>
      </w:pPr>
      <w:r>
        <w:t>Added Player.hp = 3.</w:t>
      </w:r>
    </w:p>
    <w:p>
      <w:pPr>
        <w:pStyle w:val="ListBullet"/>
      </w:pPr>
      <w:r>
        <w:t>Added an invincibility timer.</w:t>
      </w:r>
    </w:p>
    <w:p>
      <w:pPr>
        <w:pStyle w:val="ListBullet"/>
      </w:pPr>
      <w:r>
        <w:t>Zombie contact reduces player HP by 1 only when the invincibility timer is zero.</w:t>
      </w:r>
    </w:p>
    <w:p>
      <w:pPr>
        <w:pStyle w:val="ListBullet"/>
      </w:pPr>
      <w:r>
        <w:t>The invincibility period lasts approximately 1 second at 60 FPS.</w:t>
      </w:r>
    </w:p>
    <w:p>
      <w:pPr>
        <w:pStyle w:val="ListBullet"/>
      </w:pPr>
      <w:r>
        <w:t>The player blinks visually while invincible.</w:t>
      </w:r>
    </w:p>
    <w:p>
      <w:pPr>
        <w:pStyle w:val="ListBullet"/>
      </w:pPr>
      <w:r>
        <w:t>Game over occurs only when HP reaches 0.</w:t>
      </w:r>
    </w:p>
    <w:p>
      <w:pPr>
        <w:pStyle w:val="ListBullet"/>
      </w:pPr>
      <w:r>
        <w:t>HP is displayed in the HUD.</w:t>
      </w:r>
    </w:p>
    <w:p>
      <w:pPr>
        <w:pStyle w:val="Heading2"/>
      </w:pPr>
      <w:r>
        <w:t>Testing</w:t>
      </w:r>
    </w:p>
    <w:p>
      <w:r>
        <w:t>The user confirmed that Task 1 was completed and tested before moving to Task 2.</w:t>
      </w:r>
    </w:p>
    <w:p>
      <w:pPr>
        <w:pStyle w:val="Heading1"/>
      </w:pPr>
      <w:r>
        <w:t>4. Task 2 – Ammo System</w:t>
      </w:r>
    </w:p>
    <w:p>
      <w:pPr>
        <w:pStyle w:val="Heading2"/>
      </w:pPr>
      <w:r>
        <w:t>User request / goal</w:t>
      </w:r>
    </w:p>
    <w:p>
      <w:r>
        <w:t>Implement a 12-bullet magazine, prevent shooting when ammunition is empty, automatically reload after the magazine becomes empty, and display the reload countdown. Task 1 had to remain unchanged.</w:t>
      </w:r>
    </w:p>
    <w:p>
      <w:pPr>
        <w:pStyle w:val="Heading2"/>
      </w:pPr>
      <w:r>
        <w:t>Changes implemented</w:t>
      </w:r>
    </w:p>
    <w:p>
      <w:pPr>
        <w:pStyle w:val="ListBullet"/>
      </w:pPr>
      <w:r>
        <w:t>Added max_ammo = 12 and ammo = 12.</w:t>
      </w:r>
    </w:p>
    <w:p>
      <w:pPr>
        <w:pStyle w:val="ListBullet"/>
      </w:pPr>
      <w:r>
        <w:t>Added a 2-second reload duration.</w:t>
      </w:r>
    </w:p>
    <w:p>
      <w:pPr>
        <w:pStyle w:val="ListBullet"/>
      </w:pPr>
      <w:r>
        <w:t>Shooting is blocked while reloading.</w:t>
      </w:r>
    </w:p>
    <w:p>
      <w:pPr>
        <w:pStyle w:val="ListBullet"/>
      </w:pPr>
      <w:r>
        <w:t>Shooting is blocked when ammo reaches zero.</w:t>
      </w:r>
    </w:p>
    <w:p>
      <w:pPr>
        <w:pStyle w:val="ListBullet"/>
      </w:pPr>
      <w:r>
        <w:t>Each successful shot consumes exactly one ammo.</w:t>
      </w:r>
    </w:p>
    <w:p>
      <w:pPr>
        <w:pStyle w:val="ListBullet"/>
      </w:pPr>
      <w:r>
        <w:t>Reload starts automatically when the magazine becomes empty.</w:t>
      </w:r>
    </w:p>
    <w:p>
      <w:pPr>
        <w:pStyle w:val="ListBullet"/>
      </w:pPr>
      <w:r>
        <w:t>Ammo is restored only after the complete 2-second reload.</w:t>
      </w:r>
    </w:p>
    <w:p>
      <w:pPr>
        <w:pStyle w:val="ListBullet"/>
      </w:pPr>
      <w:r>
        <w:t>HUD displays current ammo and maximum ammo.</w:t>
      </w:r>
    </w:p>
    <w:p>
      <w:pPr>
        <w:pStyle w:val="ListBullet"/>
      </w:pPr>
      <w:r>
        <w:t>HUD displays the remaining reload time.</w:t>
      </w:r>
    </w:p>
    <w:p>
      <w:pPr>
        <w:pStyle w:val="Heading2"/>
      </w:pPr>
      <w:r>
        <w:t>Testing</w:t>
      </w:r>
    </w:p>
    <w:p>
      <w:r>
        <w:t>The user confirmed that Task 2 was completed and tested before moving to Task 3.</w:t>
      </w:r>
    </w:p>
    <w:p>
      <w:pPr>
        <w:pStyle w:val="Heading1"/>
      </w:pPr>
      <w:r>
        <w:t>5. Task 3 – Explosive Barrel</w:t>
      </w:r>
    </w:p>
    <w:p>
      <w:pPr>
        <w:pStyle w:val="Heading2"/>
      </w:pPr>
      <w:r>
        <w:t>User request / goal</w:t>
      </w:r>
    </w:p>
    <w:p>
      <w:r>
        <w:t>Add exactly four visible explosive barrels. A bullet hitting a barrel should trigger an explosion, destroy zombies within a fixed radius, show a visual explosion effect, and remove the barrel after it explodes. The barrel must only explode once. Tasks 1 and 2 and the existing gameplay systems must remain intact.</w:t>
      </w:r>
    </w:p>
    <w:p>
      <w:pPr>
        <w:pStyle w:val="Heading2"/>
      </w:pPr>
      <w:r>
        <w:t>Inspection before implementation</w:t>
      </w:r>
    </w:p>
    <w:p>
      <w:r>
        <w:t>The current Task 2 code was inspected before implementing Task 3. The bullet representation was preserved as [x, y, vx, vy], and the existing bullet-zombie collision mechanism was retained.</w:t>
      </w:r>
    </w:p>
    <w:p>
      <w:pPr>
        <w:pStyle w:val="Heading2"/>
      </w:pPr>
      <w:r>
        <w:t>Changes implemented</w:t>
      </w:r>
    </w:p>
    <w:p>
      <w:pPr>
        <w:pStyle w:val="ListBullet"/>
      </w:pPr>
      <w:r>
        <w:t>Added a Barrel class.</w:t>
      </w:r>
    </w:p>
    <w:p>
      <w:pPr>
        <w:pStyle w:val="ListBullet"/>
      </w:pPr>
      <w:r>
        <w:t>Added exactly four barrels at fixed map positions.</w:t>
      </w:r>
    </w:p>
    <w:p>
      <w:pPr>
        <w:pStyle w:val="ListBullet"/>
      </w:pPr>
      <w:r>
        <w:t>Added a fixed explosion radius of 100 pixels.</w:t>
      </w:r>
    </w:p>
    <w:p>
      <w:pPr>
        <w:pStyle w:val="ListBullet"/>
      </w:pPr>
      <w:r>
        <w:t>A bullet-barrel collision consumes the bullet.</w:t>
      </w:r>
    </w:p>
    <w:p>
      <w:pPr>
        <w:pStyle w:val="ListBullet"/>
      </w:pPr>
      <w:r>
        <w:t>The hit barrel is removed immediately, preventing it from exploding again.</w:t>
      </w:r>
    </w:p>
    <w:p>
      <w:pPr>
        <w:pStyle w:val="ListBullet"/>
      </w:pPr>
      <w:r>
        <w:t>An explosion effect is stored and displayed for a short duration.</w:t>
      </w:r>
    </w:p>
    <w:p>
      <w:pPr>
        <w:pStyle w:val="ListBullet"/>
      </w:pPr>
      <w:r>
        <w:t>Every zombie whose center is within the fixed radius is destroyed.</w:t>
      </w:r>
    </w:p>
    <w:p>
      <w:pPr>
        <w:pStyle w:val="ListBullet"/>
      </w:pPr>
      <w:r>
        <w:t>Zombies destroyed by an explosion count toward kills and score.</w:t>
      </w:r>
    </w:p>
    <w:p>
      <w:pPr>
        <w:pStyle w:val="ListBullet"/>
      </w:pPr>
      <w:r>
        <w:t>Normal bullet-zombie collision remains available.</w:t>
      </w:r>
    </w:p>
    <w:p>
      <w:pPr>
        <w:pStyle w:val="ListBullet"/>
      </w:pPr>
      <w:r>
        <w:t>Restarting the game recreates the four barrels.</w:t>
      </w:r>
    </w:p>
    <w:p>
      <w:pPr>
        <w:pStyle w:val="Heading2"/>
      </w:pPr>
      <w:r>
        <w:t>Testing</w:t>
      </w:r>
    </w:p>
    <w:p>
      <w:r>
        <w:t>The user confirmed that Task 3 was completed and tested before moving to Task 4.</w:t>
      </w:r>
    </w:p>
    <w:p>
      <w:pPr>
        <w:pStyle w:val="Heading1"/>
      </w:pPr>
      <w:r>
        <w:t>6. Task 4 – Zombie Types</w:t>
      </w:r>
    </w:p>
    <w:p>
      <w:pPr>
        <w:pStyle w:val="Heading2"/>
      </w:pPr>
      <w:r>
        <w:t>User request / goal</w:t>
      </w:r>
    </w:p>
    <w:p>
      <w:r>
        <w:t>Implement only the README's Zombie Types task. The existing Zombie class, spawning system, and wave progression had to be inspected first. The implementation needed to add Fast and Tank zombies while preserving standard zombies and all Tasks 1–3 functionality.</w:t>
      </w:r>
    </w:p>
    <w:p>
      <w:pPr>
        <w:pStyle w:val="Heading2"/>
      </w:pPr>
      <w:r>
        <w:t>Current system inspected</w:t>
      </w:r>
    </w:p>
    <w:p>
      <w:pPr>
        <w:pStyle w:val="ListBullet"/>
      </w:pPr>
      <w:r>
        <w:t>Standard Zombie: 30×30 size, 3 HP, movement speed 1.5.</w:t>
      </w:r>
    </w:p>
    <w:p>
      <w:pPr>
        <w:pStyle w:val="ListBullet"/>
      </w:pPr>
      <w:r>
        <w:t>The Zombie update method calculates a direction toward the player and moves the zombie toward the player.</w:t>
      </w:r>
    </w:p>
    <w:p>
      <w:pPr>
        <w:pStyle w:val="ListBullet"/>
      </w:pPr>
      <w:r>
        <w:t>spawn_zombie() chooses a random location outside the player's safety margin and returns a standard Zombie.</w:t>
      </w:r>
    </w:p>
    <w:p>
      <w:pPr>
        <w:pStyle w:val="ListBullet"/>
      </w:pPr>
      <w:r>
        <w:t>The first four zombies are created during GameEngine.reset().</w:t>
      </w:r>
    </w:p>
    <w:p>
      <w:pPr>
        <w:pStyle w:val="ListBullet"/>
      </w:pPr>
      <w:r>
        <w:t>Wave progression keeps the existing kill threshold and spawns wave + 3 additional zombies.</w:t>
      </w:r>
    </w:p>
    <w:p>
      <w:pPr>
        <w:pStyle w:val="Heading2"/>
      </w:pPr>
      <w:r>
        <w:t>Task 4 implementation</w:t>
      </w:r>
    </w:p>
    <w:p>
      <w:pPr>
        <w:pStyle w:val="ListBullet"/>
      </w:pPr>
      <w:r>
        <w:t>Fast Zombie: 20×20, 1 HP, movement speed 3.0.</w:t>
      </w:r>
    </w:p>
    <w:p>
      <w:pPr>
        <w:pStyle w:val="ListBullet"/>
      </w:pPr>
      <w:r>
        <w:t>Tank Zombie: 44×44, 6 HP, movement speed 0.75.</w:t>
      </w:r>
    </w:p>
    <w:p>
      <w:pPr>
        <w:pStyle w:val="ListBullet"/>
      </w:pPr>
      <w:r>
        <w:t>Standard Zombie remains 30×30, 3 HP, speed 1.5.</w:t>
      </w:r>
    </w:p>
    <w:p>
      <w:pPr>
        <w:pStyle w:val="ListBullet"/>
      </w:pPr>
      <w:r>
        <w:t>The existing chase behavior is retained for all zombie types.</w:t>
      </w:r>
    </w:p>
    <w:p>
      <w:pPr>
        <w:pStyle w:val="ListBullet"/>
      </w:pPr>
      <w:r>
        <w:t>The original four starting zombies remain standard zombies.</w:t>
      </w:r>
    </w:p>
    <w:p>
      <w:pPr>
        <w:pStyle w:val="ListBullet"/>
      </w:pPr>
      <w:r>
        <w:t>During wave progression, the existing wave + 3 spawn count is preserved.</w:t>
      </w:r>
    </w:p>
    <w:p>
      <w:pPr>
        <w:pStyle w:val="ListBullet"/>
      </w:pPr>
      <w:r>
        <w:t>Later-wave zombies are mixed in a repeating Standard → Fast → Tank pattern.</w:t>
      </w:r>
    </w:p>
    <w:p>
      <w:pPr>
        <w:pStyle w:val="ListBullet"/>
      </w:pPr>
      <w:r>
        <w:t>This guarantees that both new types appear without changing the wave progression mechanism.</w:t>
      </w:r>
    </w:p>
    <w:p>
      <w:pPr>
        <w:pStyle w:val="ListBullet"/>
      </w:pPr>
      <w:r>
        <w:t>No external dependencies were added.</w:t>
      </w:r>
    </w:p>
    <w:p>
      <w:pPr>
        <w:pStyle w:val="Heading1"/>
      </w:pPr>
      <w:r>
        <w:t>7. Preservation of Previous Tasks</w:t>
      </w:r>
    </w:p>
    <w:p>
      <w:pPr>
        <w:pStyle w:val="ListBullet"/>
      </w:pPr>
      <w:r>
        <w:t>Task 1 health system remains: 3 HP, contact damage, invincibility period, and game over at 0 HP.</w:t>
      </w:r>
    </w:p>
    <w:p>
      <w:pPr>
        <w:pStyle w:val="ListBullet"/>
      </w:pPr>
      <w:r>
        <w:t>Task 2 ammo system remains: 12-bullet magazine, empty-ammo shooting block, 2-second reload, and reload HUD.</w:t>
      </w:r>
    </w:p>
    <w:p>
      <w:pPr>
        <w:pStyle w:val="ListBullet"/>
      </w:pPr>
      <w:r>
        <w:t>Task 3 barrel system remains: four barrels, bullet-triggered explosion, fixed radius, visual effect, and barrel removal.</w:t>
      </w:r>
    </w:p>
    <w:p>
      <w:pPr>
        <w:pStyle w:val="ListBullet"/>
      </w:pPr>
      <w:r>
        <w:t>Normal bullet-zombie collision remains.</w:t>
      </w:r>
    </w:p>
    <w:p>
      <w:pPr>
        <w:pStyle w:val="ListBullet"/>
      </w:pPr>
      <w:r>
        <w:t>Score, kills, waves, movement, shooting, and R restart remain.</w:t>
      </w:r>
    </w:p>
    <w:p>
      <w:pPr>
        <w:pStyle w:val="ListBullet"/>
      </w:pPr>
      <w:r>
        <w:t>No Task 5 or unrelated features were added.</w:t>
      </w:r>
    </w:p>
    <w:p>
      <w:pPr>
        <w:pStyle w:val="Heading1"/>
      </w:pPr>
      <w:r>
        <w:t>8. Final Task 4 Testing Checklist</w:t>
      </w:r>
    </w:p>
    <w:p>
      <w:r>
        <w:t>☐ Standard Zombie behavior remains unchanged.</w:t>
      </w:r>
    </w:p>
    <w:p>
      <w:r>
        <w:t>☐ Fast Zombie is visibly smaller than the standard zombie.</w:t>
      </w:r>
    </w:p>
    <w:p>
      <w:r>
        <w:t>☐ Fast Zombie moves faster than the standard zombie.</w:t>
      </w:r>
    </w:p>
    <w:p>
      <w:r>
        <w:t>☐ Fast Zombie dies after one normal bullet hit.</w:t>
      </w:r>
    </w:p>
    <w:p>
      <w:r>
        <w:t>☐ Tank Zombie is visibly larger than the standard zombie.</w:t>
      </w:r>
    </w:p>
    <w:p>
      <w:r>
        <w:t>☐ Tank Zombie moves slower than the standard zombie.</w:t>
      </w:r>
    </w:p>
    <w:p>
      <w:r>
        <w:t>☐ Tank Zombie requires six normal bullet hits.</w:t>
      </w:r>
    </w:p>
    <w:p>
      <w:r>
        <w:t>☐ All three zombie types appear during wave spawning.</w:t>
      </w:r>
    </w:p>
    <w:p>
      <w:r>
        <w:t>☐ Player health and invincibility still work.</w:t>
      </w:r>
    </w:p>
    <w:p>
      <w:r>
        <w:t>☐ Ammo and reload behavior still work.</w:t>
      </w:r>
    </w:p>
    <w:p>
      <w:r>
        <w:t>☐ Explosive barrels still work.</w:t>
      </w:r>
    </w:p>
    <w:p>
      <w:r>
        <w:t>☐ Explosion still destroys zombies inside its radius.</w:t>
      </w:r>
    </w:p>
    <w:p>
      <w:r>
        <w:t>☐ Wave progression still works.</w:t>
      </w:r>
    </w:p>
    <w:p>
      <w:r>
        <w:t>☐ R restart still works.</w:t>
      </w:r>
    </w:p>
    <w:p>
      <w:pPr>
        <w:pStyle w:val="Heading1"/>
      </w:pPr>
      <w:r>
        <w:t>9. Important LLM-Usage Notes</w:t>
      </w:r>
    </w:p>
    <w:p>
      <w:r>
        <w:t>During the interaction, the implementation was performed incrementally. Before Task 3 and Task 4, the current code was explicitly inspected to avoid accidentally using an older version and losing completed functionality. The user explicitly requested minimum changes and preservation of the existing project structure.</w:t>
      </w:r>
    </w:p>
    <w:p>
      <w:pPr>
        <w:pStyle w:val="Heading1"/>
      </w:pPr>
      <w:r>
        <w:t>10. Completion Status</w:t>
      </w:r>
    </w:p>
    <w:p>
      <w:r>
        <w:t>Task 1 – Health System: Completed and tested.</w:t>
      </w:r>
    </w:p>
    <w:p>
      <w:r>
        <w:t>Task 2 – Ammo System: Completed and tested.</w:t>
      </w:r>
    </w:p>
    <w:p>
      <w:r>
        <w:t>Task 3 – Explosive Barrel: Completed and tested.</w:t>
      </w:r>
    </w:p>
    <w:p>
      <w:r>
        <w:t>Task 4 – Zombie Types: Implemented; runtime testing should be completed using the checklist above.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